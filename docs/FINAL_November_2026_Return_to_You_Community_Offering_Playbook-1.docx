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THE QUIET RETURN</w:t>
        <w:br/>
      </w:r>
      <w:r>
        <w:rPr>
          <w:b/>
          <w:color w:val="5E6A73"/>
          <w:sz w:val="44"/>
        </w:rPr>
        <w:t>November 2026</w:t>
        <w:br/>
        <w:t>Return to You Experience</w:t>
        <w:br/>
        <w:t>Community Offering Playbook</w:t>
      </w:r>
    </w:p>
    <w:p>
      <w:pPr>
        <w:jc w:val="center"/>
      </w:pPr>
      <w:r>
        <w:t>Two dates. The same guided Experience. A warm, complimentary invitation for community members.</w:t>
      </w:r>
    </w:p>
    <w:p>
      <w:r>
        <w:t>Lorraine Paquette | Author • Founder • Guide</w:t>
      </w:r>
    </w:p>
    <w:p>
      <w:pPr>
        <w:pStyle w:val="Heading1"/>
      </w:pPr>
      <w:r>
        <w:t>Start here: what is settled</w:t>
      </w:r>
    </w:p>
    <w:p>
      <w:r>
        <w:t>November 17 (Tuesday) and November 21 (Saturday) are two opportunities to attend the SAME approximately 75-minute Return to You Experience via Zoom. Both are complimentary for The Quiet Return community. The official name remains Return to You Experience; avoid 'sessions' and avoid using 'gatherings' as a formal subtitle because that language belongs to the Circle.</w:t>
      </w:r>
    </w:p>
    <w:p>
      <w:r>
        <w:t>The four movements are REMEMBER → RETURN → CHOOSE → STAY. The Experience offers an introduction to Lorraine's guiding presence, not the full paid Return to You program. The next step, when appropriate, is a complimentary Quiet Return Conversation; then Return to You; then Becoming.</w:t>
      </w:r>
    </w:p>
    <w:p>
      <w:pPr>
        <w:pStyle w:val="Heading1"/>
      </w:pPr>
      <w:r>
        <w:t>Fill these in before scheduling</w:t>
      </w:r>
    </w:p>
    <w:p>
      <w:r>
        <w:t>□ 7:00 p.m. ET</w:t>
      </w:r>
    </w:p>
    <w:p>
      <w:r>
        <w:t>□ 10:00 a.m. ET</w:t>
      </w:r>
    </w:p>
    <w:p>
      <w:r>
        <w:t>□ [REGISTRATION LINK] or two date-specific links</w:t>
      </w:r>
    </w:p>
    <w:p>
      <w:r>
        <w:t>□ [ZOOM LINK FOR NOV 17]</w:t>
      </w:r>
    </w:p>
    <w:p>
      <w:r>
        <w:t>□ [ZOOM LINK FOR NOV 21]</w:t>
      </w:r>
    </w:p>
    <w:p>
      <w:r>
        <w:t>□ [ZOOM PASSCODE IF USED]</w:t>
      </w:r>
    </w:p>
    <w:p>
      <w:r>
        <w:t>□ [JOIN-EARLY TIME] — default: 5 minutes before start</w:t>
      </w:r>
    </w:p>
    <w:p>
      <w:r>
        <w:t>□ [CONTACT EMAIL]</w:t>
      </w:r>
    </w:p>
    <w:p>
      <w:r>
        <w:t>□ [REGISTRATION CLOSE / NONE]</w:t>
      </w:r>
    </w:p>
    <w:p>
      <w:r>
        <w:t>Important: keep each date's Zoom link matched to the correct confirmation and reminder. Do not publish private Zoom links in public community posts. Use registration links there. All times are Eastern Time; in November 2026 this is EST (UTC−5).</w:t>
      </w:r>
    </w:p>
    <w:p>
      <w:pPr>
        <w:pStyle w:val="Heading1"/>
      </w:pPr>
      <w:r>
        <w:t>The posting sequence at a glance</w:t>
      </w:r>
    </w:p>
    <w:p>
      <w:r>
        <w:t>• Oct 17 + Oct 24 | Personal profile invitations into the community (already planned elsewhere; do not replace).</w:t>
      </w:r>
    </w:p>
    <w:p>
      <w:r>
        <w:t>• Oct 27 + Oct 31 | Existing Living the Return community content stays in place.</w:t>
      </w:r>
    </w:p>
    <w:p>
      <w:r>
        <w:t>• Nov 2 | Initial community announcement: both dates and complimentary invitation.</w:t>
      </w:r>
    </w:p>
    <w:p>
      <w:r>
        <w:t>• Nov 3, 7, 10, 14 | Existing Living the Return reflections and Quiet Conversations remain unchanged; Nov 7 is the women's conference day, so no new recording is required.</w:t>
      </w:r>
    </w:p>
    <w:p>
      <w:r>
        <w:t>• Nov 12 | Personal invitation from Lorraine.</w:t>
      </w:r>
    </w:p>
    <w:p>
      <w:r>
        <w:t>• Nov 16 | Gentle reminder for Nov 17, with Nov 21 option mentioned.</w:t>
      </w:r>
    </w:p>
    <w:p>
      <w:r>
        <w:t>• Nov 17 | First Experience; facilitate, no extra promotional feed post.</w:t>
      </w:r>
    </w:p>
    <w:p>
      <w:r>
        <w:t>• Nov 19 | Reminder for Nov 21; do not share Tuesday attendees' private reflections.</w:t>
      </w:r>
    </w:p>
    <w:p>
      <w:r>
        <w:t>• Nov 21 | Second Experience; facilitate, no extra promotional feed post.</w:t>
      </w:r>
    </w:p>
    <w:p>
      <w:r>
        <w:t>• Nov 24 | Optional authentic post-Experience reflection; decide after both dates, not drafted in advance.</w:t>
      </w:r>
    </w:p>
    <w:p>
      <w:r>
        <w:t>Timing: suggested daytime slots only; preserve already scheduled content and adjust to avoid crowding the feed. Four dedicated promotional posts total (Nov 2, 12, 16, 19).</w:t>
      </w:r>
    </w:p>
    <w:p>
      <w:pPr>
        <w:pStyle w:val="Heading1"/>
      </w:pPr>
      <w:r>
        <w:t>Monday, November 2 | Initial announcement</w:t>
      </w:r>
    </w:p>
    <w:p>
      <w:pPr>
        <w:pStyle w:val="Heading2"/>
      </w:pPr>
      <w:r>
        <w:t>Copy-and-paste community post</w:t>
      </w:r>
    </w:p>
    <w:p>
      <w:r>
        <w:t>Something special is coming to The Quiet Return. 🤍</w:t>
        <w:br/>
        <w:br/>
        <w:t>Over these past weeks, we've been having conversations about making room for ourselves, learning to trust what we're noticing, and recognizing what may be changing in this season of life.</w:t>
        <w:br/>
        <w:br/>
        <w:t>And I've been thinking about how meaningful it would be to take some of those conversations a little deeper.</w:t>
        <w:br/>
        <w:br/>
        <w:t>Not through more posts or more things to read.</w:t>
        <w:br/>
        <w:br/>
        <w:t>But by spending some time together.</w:t>
        <w:br/>
        <w:br/>
        <w:t>So this November, I'm inviting the women of The Quiet Return community to join me for something I've created called the Return to You Experience.</w:t>
        <w:br/>
        <w:br/>
        <w:t>It's a gentle, guided experience where we'll slow down, reflect, and explore four movements at the heart of this work:</w:t>
        <w:br/>
        <w:br/>
        <w:t>REMEMBER → RETURN → CHOOSE → STAY</w:t>
        <w:br/>
        <w:br/>
        <w:t>You won't need to prepare anything, have all the answers, or share more than feels comfortable.</w:t>
        <w:br/>
        <w:br/>
        <w:t>These first Experiences are a complimentary invitation for our community. I'm offering the same guided experience twice, so you can choose the date that works best:</w:t>
        <w:br/>
        <w:br/>
        <w:t>Tuesday, November 17 — 7:00 p.m. ET</w:t>
        <w:br/>
        <w:t>Saturday, November 21 — 10:00 a.m. ET</w:t>
        <w:br/>
        <w:br/>
        <w:t>Online via Zoom | Approximately 75 minutes</w:t>
        <w:br/>
        <w:br/>
        <w:t>My hope is that you'll leave with a little more clarity about what you've been noticing in yourself—and perhaps a little more confidence in listening to it.</w:t>
        <w:br/>
        <w:br/>
        <w:t>I'd love to welcome you. And whether you join us or continue sharing in our conversations here, I'm so glad you're part of this community.</w:t>
        <w:br/>
        <w:br/>
        <w:t>Choose your date here: [REGISTRATION LINK]</w:t>
        <w:br/>
        <w:br/>
        <w:t>Lorraine 🤍</w:t>
      </w:r>
    </w:p>
    <w:p>
      <w:pPr>
        <w:pStyle w:val="Heading2"/>
      </w:pPr>
      <w:r>
        <w:t>First comment</w:t>
      </w:r>
    </w:p>
    <w:p>
      <w:r>
        <w:t>One little thing I want you to know: this isn't about having your life figured out before you arrive. Sometimes the most meaningful place to begin is simply noticing what we've been too busy to hear. 🤍</w:t>
      </w:r>
    </w:p>
    <w:p>
      <w:pPr>
        <w:pStyle w:val="Heading2"/>
      </w:pPr>
      <w:r>
        <w:t>Visual + scheduling</w:t>
      </w:r>
    </w:p>
    <w:p>
      <w:r>
        <w:t>Warm Cozy Interior / Comfy Spaces. Graphic: 'Return to You Experience | November 17 &amp; 21 | Remember • Return • Choose • Stay'. Avoid the word 'gathering' in formal title. Suggested time: 11:30 a.m. ET.</w:t>
      </w:r>
    </w:p>
    <w:p>
      <w:pPr>
        <w:pStyle w:val="Heading1"/>
      </w:pPr>
      <w:r>
        <w:t>Thursday, November 12 | A personal invitation</w:t>
      </w:r>
    </w:p>
    <w:p>
      <w:pPr>
        <w:pStyle w:val="Heading2"/>
      </w:pPr>
      <w:r>
        <w:t>Copy-and-paste community post</w:t>
      </w:r>
    </w:p>
    <w:p>
      <w:r>
        <w:t>I wanted to take a moment to personally invite you to something that's very close to my heart. 🤍</w:t>
        <w:br/>
        <w:br/>
        <w:t>Over these past months, I've been sharing conversations about remembering who we are, making room for ourselves, and learning to listen to what matters to us in this season of life.</w:t>
        <w:br/>
        <w:br/>
        <w:t>And one thing I keep coming back to is this:</w:t>
        <w:br/>
        <w:br/>
        <w:t>Sometimes reading words that resonate is where we begin.</w:t>
        <w:br/>
        <w:br/>
        <w:t>But sometimes we need a little space to sit with those words and discover what they mean in our own lives.</w:t>
        <w:br/>
        <w:br/>
        <w:t>That's why I created the Return to You Experience.</w:t>
        <w:br/>
        <w:br/>
        <w:t>It's an opportunity for us to spend approximately 75 minutes together, moving gently through four reflections:</w:t>
        <w:br/>
        <w:br/>
        <w:t>Remember. Return. Choose. Stay.</w:t>
        <w:br/>
        <w:br/>
        <w:t>Not to figure everything out.</w:t>
        <w:br/>
        <w:t>Not to create another list of things we should be doing.</w:t>
        <w:br/>
        <w:t>But to pause, listen, and perhaps recognize something we've been too busy to notice.</w:t>
        <w:br/>
        <w:br/>
        <w:t>I'm offering this Experience on two dates in November, especially for the women of The Quiet Return community:</w:t>
        <w:br/>
        <w:br/>
        <w:t>Tuesday, November 17 — 7:00 p.m. ET</w:t>
        <w:br/>
        <w:t>Saturday, November 21 — 10:00 a.m. ET</w:t>
        <w:br/>
        <w:br/>
        <w:t>Both offer the same guided experience, and both are complimentary for our community.</w:t>
        <w:br/>
        <w:br/>
        <w:t>If you've been reading our conversations and quietly thinking, I wonder what this might mean for me, I'd love to share this time with you.</w:t>
        <w:br/>
        <w:br/>
        <w:t>And if now isn't your time, that's perfectly okay, too. There's always a place for you here. 🤍</w:t>
        <w:br/>
        <w:br/>
        <w:t>[REGISTRATION LINK]</w:t>
        <w:br/>
        <w:br/>
        <w:t>Lorraine</w:t>
      </w:r>
    </w:p>
    <w:p>
      <w:pPr>
        <w:pStyle w:val="Heading2"/>
      </w:pPr>
      <w:r>
        <w:t>First comment</w:t>
      </w:r>
    </w:p>
    <w:p>
      <w:r>
        <w:t>A little reassurance if you're considering joining us: you don't need to prepare anything or have a particular question ready. And you're always free to share as much or as little as feels comfortable. 🤍</w:t>
      </w:r>
    </w:p>
    <w:p>
      <w:pPr>
        <w:pStyle w:val="Heading2"/>
      </w:pPr>
      <w:r>
        <w:t>Visual + scheduling</w:t>
      </w:r>
    </w:p>
    <w:p>
      <w:r>
        <w:t>Natural, welcoming photo of Lorraine with her recognizable features and necklace. No text overlay needed. Suggested time: noon ET.</w:t>
      </w:r>
    </w:p>
    <w:p>
      <w:pPr>
        <w:pStyle w:val="Heading1"/>
      </w:pPr>
      <w:r>
        <w:t>Monday, November 16 | Tomorrow's Experience</w:t>
      </w:r>
    </w:p>
    <w:p>
      <w:pPr>
        <w:pStyle w:val="Heading2"/>
      </w:pPr>
      <w:r>
        <w:t>Copy-and-paste community post</w:t>
      </w:r>
    </w:p>
    <w:p>
      <w:r>
        <w:t>Tomorrow, we'll be sharing our first Return to You Experience together. 🤍</w:t>
        <w:br/>
        <w:br/>
        <w:t>I've been looking forward to creating this little space for the women of our community.</w:t>
        <w:br/>
        <w:br/>
        <w:t>A chance to set aside the busyness of everyday life for a while.</w:t>
        <w:br/>
        <w:br/>
        <w:t>To pause.</w:t>
        <w:br/>
        <w:t>To reflect.</w:t>
        <w:br/>
        <w:t>And to listen to some of the things we don't always make room to hear.</w:t>
        <w:br/>
        <w:br/>
        <w:t>You don't need to prepare anything or arrive with answers. Just bring yourself.</w:t>
        <w:br/>
        <w:br/>
        <w:t>We'll spend approximately 75 minutes together exploring four gentle movements:</w:t>
        <w:br/>
        <w:br/>
        <w:t>Remember. Return. Choose. Stay.</w:t>
        <w:br/>
        <w:br/>
        <w:t>If you've been considering joining us, I'd love to welcome you.</w:t>
        <w:br/>
        <w:br/>
        <w:t>Tuesday, November 17 — 7:00 p.m. ET</w:t>
        <w:br/>
        <w:t>Online via Zoom</w:t>
        <w:br/>
        <w:t>Complimentary for The Quiet Return community.</w:t>
        <w:br/>
        <w:br/>
        <w:t>And if tomorrow doesn't work for you, I'll be offering the same Experience again on Saturday, November 21.</w:t>
        <w:br/>
        <w:br/>
        <w:t>Choose your date here: [REGISTRATION LINK]</w:t>
        <w:br/>
        <w:br/>
        <w:t>Looking forward to sharing this time together. 🤍</w:t>
        <w:br/>
        <w:br/>
        <w:t>Lorraine</w:t>
      </w:r>
    </w:p>
    <w:p>
      <w:pPr>
        <w:pStyle w:val="Heading2"/>
      </w:pPr>
      <w:r>
        <w:t>First comment</w:t>
      </w:r>
    </w:p>
    <w:p>
      <w:r>
        <w:t>One little reminder: you don't have to be at a particular place in your life to join us. Sometimes simply wanting a little room to hear yourself again is reason enough. 🤍</w:t>
      </w:r>
    </w:p>
    <w:p>
      <w:pPr>
        <w:pStyle w:val="Heading2"/>
      </w:pPr>
      <w:r>
        <w:t>Visual + scheduling</w:t>
      </w:r>
    </w:p>
    <w:p>
      <w:r>
        <w:t>Reuse the original Experience announcement graphic with both dates. Suggested time: 11:30 a.m. ET.</w:t>
      </w:r>
    </w:p>
    <w:p>
      <w:pPr>
        <w:pStyle w:val="Heading1"/>
      </w:pPr>
      <w:r>
        <w:t>Thursday, November 19 | An invitation for Saturday</w:t>
      </w:r>
    </w:p>
    <w:p>
      <w:pPr>
        <w:pStyle w:val="Heading2"/>
      </w:pPr>
      <w:r>
        <w:t>Copy-and-paste community post</w:t>
      </w:r>
    </w:p>
    <w:p>
      <w:r>
        <w:t>A little invitation for Saturday. 🤍</w:t>
        <w:br/>
        <w:br/>
        <w:t>This weekend, I'll be offering our second Return to You Experience for the women of The Quiet Return community.</w:t>
        <w:br/>
        <w:br/>
        <w:t>It's the same guided experience offered on Tuesday, simply shared on another day for those who couldn't join us earlier in the week.</w:t>
        <w:br/>
        <w:br/>
        <w:t>We'll spend some quiet time together exploring what it means to remember ourselves, return to what matters, and begin making choices that feel a little more honest for the women we're becoming.</w:t>
        <w:br/>
        <w:br/>
        <w:t>Not through more things to do.</w:t>
        <w:br/>
        <w:br/>
        <w:t>But through reflection, conversation, and a little room to listen.</w:t>
        <w:br/>
        <w:br/>
        <w:t>If you've been following our Living the Return conversations and feeling that something in them speaks to where you are right now, perhaps you'd enjoy spending this time together.</w:t>
        <w:br/>
        <w:br/>
        <w:t>Saturday, November 21 — 10:00 a.m. ET</w:t>
        <w:br/>
        <w:t>Online via Zoom | Approximately 75 minutes</w:t>
        <w:br/>
        <w:t>Complimentary for our community.</w:t>
        <w:br/>
        <w:br/>
        <w:t>Reserve your place here: [REGISTRATION LINK]</w:t>
        <w:br/>
        <w:br/>
        <w:t>And whether you're able to join me or not, I'm grateful you're here and part of these conversations.</w:t>
        <w:br/>
        <w:br/>
        <w:t>With warmth,</w:t>
        <w:br/>
        <w:t>Lorraine 🤍</w:t>
      </w:r>
    </w:p>
    <w:p>
      <w:pPr>
        <w:pStyle w:val="Heading2"/>
      </w:pPr>
      <w:r>
        <w:t>First comment</w:t>
      </w:r>
    </w:p>
    <w:p>
      <w:r>
        <w:t>If Tuesday didn't work with your schedule, Saturday is another opportunity to experience the same guided reflection. And if you have questions before deciding, you're always welcome to message me. 🤍</w:t>
      </w:r>
    </w:p>
    <w:p>
      <w:pPr>
        <w:pStyle w:val="Heading2"/>
      </w:pPr>
      <w:r>
        <w:t>Visual + scheduling</w:t>
      </w:r>
    </w:p>
    <w:p>
      <w:r>
        <w:t>Reuse main graphic, optionally emphasize Saturday Nov 21. Suggested time: noon ET. Do not disclose anything about Tuesday's attendees.</w:t>
      </w:r>
    </w:p>
    <w:p>
      <w:pPr>
        <w:pStyle w:val="Heading1"/>
      </w:pPr>
      <w:r>
        <w:t>Registration page essentials — approved direction</w:t>
      </w:r>
    </w:p>
    <w:p>
      <w:r>
        <w:t>Headline: Return to You Experience</w:t>
      </w:r>
    </w:p>
    <w:p>
      <w:r>
        <w:t>Subhead: A quiet space to pause, reflect, and reconnect with yourself.</w:t>
      </w:r>
    </w:p>
    <w:p>
      <w:r>
        <w:t>Invitation line: A complimentary invitation for the women of The Quiet Return community.</w:t>
      </w:r>
    </w:p>
    <w:p>
      <w:r>
        <w:t>Details: Tuesday, November 17 7:00 p.m. ET; Saturday, November 21 10:00 a.m. ET; online via Zoom; approximately 75 minutes; same guided Experience, choose one date.</w:t>
      </w:r>
    </w:p>
    <w:p>
      <w:r>
        <w:t>What to expect: REMEMBER (notice where you are), RETURN (make room to hear yourself), CHOOSE (consider one honest choice), STAY (keep returning when life gets full). No preparation required, and sharing is optional.</w:t>
      </w:r>
    </w:p>
    <w:p>
      <w:r>
        <w:t>Registration fields: first name, email, date selection. Use one form with two choices or two buttons leading to separate date-specific forms. Make it obvious which date was selected.</w:t>
      </w:r>
    </w:p>
    <w:p>
      <w:r>
        <w:t>Buttons: 'Reserve My Place — November 17' / 'Reserve My Place — November 21'. Avoid a separate formal 'founding sessions' or 'community gatherings' title.</w:t>
      </w:r>
    </w:p>
    <w:p>
      <w:pPr>
        <w:pStyle w:val="Heading1"/>
      </w:pPr>
      <w:r>
        <w:t>Participant communications — ready to paste</w:t>
      </w:r>
    </w:p>
    <w:p>
      <w:r>
        <w:t>These messages are written for individual registrants. Use your email/registration system to send automatically where possible. Replace placeholders and test both date paths.</w:t>
      </w:r>
    </w:p>
    <w:p>
      <w:pPr>
        <w:pStyle w:val="Heading1"/>
      </w:pPr>
      <w:r>
        <w:t>Confirmation email — November 17</w:t>
      </w:r>
    </w:p>
    <w:p>
      <w:r>
        <w:t>Suggested subject: You're registered | Return to You Experience — November 17</w:t>
      </w:r>
    </w:p>
    <w:p>
      <w:pPr>
        <w:pStyle w:val="Heading2"/>
      </w:pPr>
      <w:r>
        <w:t>Copy-and-paste message</w:t>
      </w:r>
    </w:p>
    <w:p>
      <w:r>
        <w:t>Hello [FIRST NAME],</w:t>
        <w:br/>
        <w:br/>
        <w:t>I'm so glad you'll be joining me for the Return to You Experience. 🤍</w:t>
        <w:br/>
        <w:br/>
        <w:t>You've reserved your place for:</w:t>
        <w:br/>
        <w:br/>
        <w:t>Tuesday, November 17, 2026</w:t>
        <w:br/>
        <w:t>7:00 p.m. ET | Approximately 75 minutes</w:t>
        <w:br/>
        <w:t>Online via Zoom</w:t>
        <w:br/>
        <w:br/>
        <w:t>Your private Zoom link: [ZOOM LINK FOR NOV 17]</w:t>
        <w:br/>
        <w:t>[ZOOM PASSCODE IF USED]</w:t>
        <w:br/>
        <w:br/>
        <w:t>You don't need to prepare anything or arrive with answers. If you'd like, have a notebook or a few sheets of paper nearby and settle into a comfortable spot.</w:t>
        <w:br/>
        <w:br/>
        <w:t>We'll gently explore Remember, Return, Choose, and Stay. You're welcome to share as much or as little as feels right for you.</w:t>
        <w:br/>
        <w:br/>
        <w:t>I'll be there a few minutes early if you'd like to get settled.</w:t>
        <w:br/>
        <w:br/>
        <w:t>Looking forward to spending this time together.</w:t>
        <w:br/>
        <w:br/>
        <w:t>With warmth,</w:t>
        <w:br/>
        <w:t>Lorraine Paquette</w:t>
        <w:br/>
        <w:t>The Quiet Return</w:t>
        <w:br/>
        <w:br/>
        <w:t>If you need to change dates or have trouble joining, reply to this email or contact [CONTACT EMAIL].</w:t>
      </w:r>
    </w:p>
    <w:p>
      <w:pPr>
        <w:pStyle w:val="Heading1"/>
      </w:pPr>
      <w:r>
        <w:t>Confirmation email — November 21</w:t>
      </w:r>
    </w:p>
    <w:p>
      <w:r>
        <w:t>Suggested subject: You're registered | Return to You Experience — November 21</w:t>
      </w:r>
    </w:p>
    <w:p>
      <w:pPr>
        <w:pStyle w:val="Heading2"/>
      </w:pPr>
      <w:r>
        <w:t>Copy-and-paste message</w:t>
      </w:r>
    </w:p>
    <w:p>
      <w:r>
        <w:t>Hello [FIRST NAME],</w:t>
        <w:br/>
        <w:br/>
        <w:t>I'm so glad you'll be joining me for the Return to You Experience. 🤍</w:t>
        <w:br/>
        <w:br/>
        <w:t>You've reserved your place for:</w:t>
        <w:br/>
        <w:br/>
        <w:t>Saturday, November 21, 2026</w:t>
        <w:br/>
        <w:t>10:00 a.m. ET | Approximately 75 minutes</w:t>
        <w:br/>
        <w:t>Online via Zoom</w:t>
        <w:br/>
        <w:br/>
        <w:t>Your private Zoom link: [ZOOM LINK FOR NOV 21]</w:t>
        <w:br/>
        <w:t>[ZOOM PASSCODE IF USED]</w:t>
        <w:br/>
        <w:br/>
        <w:t>You don't need to prepare anything or arrive with answers. If you'd like, have a notebook or a few sheets of paper nearby and settle into a comfortable spot.</w:t>
        <w:br/>
        <w:br/>
        <w:t>We'll gently explore Remember, Return, Choose, and Stay. You're welcome to share as much or as little as feels right for you.</w:t>
        <w:br/>
        <w:br/>
        <w:t>I'll be there a few minutes early if you'd like to get settled.</w:t>
        <w:br/>
        <w:br/>
        <w:t>Looking forward to spending this time together.</w:t>
        <w:br/>
        <w:br/>
        <w:t>With warmth,</w:t>
        <w:br/>
        <w:t>Lorraine Paquette</w:t>
        <w:br/>
        <w:t>The Quiet Return</w:t>
        <w:br/>
        <w:br/>
        <w:t>If you need to change dates or have trouble joining, reply to this email or contact [CONTACT EMAIL].</w:t>
      </w:r>
    </w:p>
    <w:p>
      <w:pPr>
        <w:pStyle w:val="Heading1"/>
      </w:pPr>
      <w:r>
        <w:t>Reminder email — 24 hours before (Nov 17 attendees)</w:t>
      </w:r>
    </w:p>
    <w:p>
      <w:r>
        <w:t>Suggested subject: A gentle reminder for tomorrow | Return to You Experience</w:t>
      </w:r>
    </w:p>
    <w:p>
      <w:pPr>
        <w:pStyle w:val="Heading2"/>
      </w:pPr>
      <w:r>
        <w:t>Copy-and-paste message</w:t>
      </w:r>
    </w:p>
    <w:p>
      <w:r>
        <w:t>Hello [FIRST NAME],</w:t>
        <w:br/>
        <w:br/>
        <w:t>Just a little reminder that our Return to You Experience is tomorrow, Tuesday, November 17, at 7:00 p.m. ET. 🤍</w:t>
        <w:br/>
        <w:br/>
        <w:t>Here is your private Zoom link so it's easy to find:</w:t>
        <w:br/>
        <w:t>[ZOOM LINK FOR NOV 17]</w:t>
        <w:br/>
        <w:t>[ZOOM PASSCODE IF USED]</w:t>
        <w:br/>
        <w:br/>
        <w:t>We'll spend approximately 75 minutes together. Bring yourself, and a notebook if you'd like. No preparation is needed.</w:t>
        <w:br/>
        <w:br/>
        <w:t>I look forward to welcoming you.</w:t>
        <w:br/>
        <w:br/>
        <w:t>Lorraine</w:t>
      </w:r>
    </w:p>
    <w:p>
      <w:pPr>
        <w:pStyle w:val="Heading1"/>
      </w:pPr>
      <w:r>
        <w:t>Reminder email — 24 hours before (Nov 21 attendees)</w:t>
      </w:r>
    </w:p>
    <w:p>
      <w:r>
        <w:t>Suggested subject: A gentle reminder for tomorrow | Return to You Experience</w:t>
      </w:r>
    </w:p>
    <w:p>
      <w:pPr>
        <w:pStyle w:val="Heading2"/>
      </w:pPr>
      <w:r>
        <w:t>Copy-and-paste message</w:t>
      </w:r>
    </w:p>
    <w:p>
      <w:r>
        <w:t>Hello [FIRST NAME],</w:t>
        <w:br/>
        <w:br/>
        <w:t>Just a little reminder that our Return to You Experience is tomorrow, Saturday, November 21, at 10:00 a.m. ET. 🤍</w:t>
        <w:br/>
        <w:br/>
        <w:t>Here is your private Zoom link so it's easy to find:</w:t>
        <w:br/>
        <w:t>[ZOOM LINK FOR NOV 21]</w:t>
        <w:br/>
        <w:t>[ZOOM PASSCODE IF USED]</w:t>
        <w:br/>
        <w:br/>
        <w:t>We'll spend approximately 75 minutes together. Bring yourself, and a notebook if you'd like. No preparation is needed.</w:t>
        <w:br/>
        <w:br/>
        <w:t>I look forward to welcoming you.</w:t>
        <w:br/>
        <w:br/>
        <w:t>Lorraine</w:t>
      </w:r>
    </w:p>
    <w:p>
      <w:pPr>
        <w:pStyle w:val="Heading1"/>
      </w:pPr>
      <w:r>
        <w:t>Day-of reminder — use for either date</w:t>
      </w:r>
    </w:p>
    <w:p>
      <w:r>
        <w:t>Suggested subject: We're together today | Return to You Experience</w:t>
      </w:r>
    </w:p>
    <w:p>
      <w:pPr>
        <w:pStyle w:val="Heading2"/>
      </w:pPr>
      <w:r>
        <w:t>Copy-and-paste message</w:t>
      </w:r>
    </w:p>
    <w:p>
      <w:r>
        <w:t>Hello [FIRST NAME],</w:t>
        <w:br/>
        <w:br/>
        <w:t>I'm looking forward to seeing you today for the Return to You Experience at [SELECTED TIME ET].</w:t>
        <w:br/>
        <w:br/>
        <w:t>Join us here: [SELECTED DATE'S ZOOM LINK]</w:t>
        <w:br/>
        <w:t>[ZOOM PASSCODE IF USED]</w:t>
        <w:br/>
        <w:br/>
        <w:t>If possible, join about [JOIN-EARLY TIME] before we begin so you can settle in comfortably.</w:t>
        <w:br/>
        <w:br/>
        <w:t>See you soon. 🤍</w:t>
        <w:br/>
        <w:t>Lorraine</w:t>
      </w:r>
    </w:p>
    <w:p>
      <w:pPr>
        <w:pStyle w:val="Heading1"/>
      </w:pPr>
      <w:r>
        <w:t>Personal follow-up — 1–3 days afterward</w:t>
      </w:r>
    </w:p>
    <w:p>
      <w:r>
        <w:t>Suggested subject: Thank you for sharing this time | Return to You Experience</w:t>
      </w:r>
    </w:p>
    <w:p>
      <w:pPr>
        <w:pStyle w:val="Heading2"/>
      </w:pPr>
      <w:r>
        <w:t>Copy-and-paste message</w:t>
      </w:r>
    </w:p>
    <w:p>
      <w:r>
        <w:t>Hello [FIRST NAME],</w:t>
        <w:br/>
        <w:br/>
        <w:t>Thank you for spending time with me during the Return to You Experience. It meant a great deal to welcome you. 🤍</w:t>
        <w:br/>
        <w:br/>
        <w:t>I've been thinking about our time together and wanted to check in.</w:t>
        <w:br/>
        <w:br/>
        <w:t>How has what you noticed during the Experience been sitting with you?</w:t>
        <w:br/>
        <w:br/>
        <w:t>There's no need for a polished answer. I'd simply love to hear how you're doing.</w:t>
        <w:br/>
        <w:br/>
        <w:t>With warmth,</w:t>
        <w:br/>
        <w:t>Lorraine</w:t>
      </w:r>
    </w:p>
    <w:p>
      <w:pPr>
        <w:pStyle w:val="Heading1"/>
      </w:pPr>
      <w:r>
        <w:t>If a deeper conversation opens naturally</w:t>
      </w:r>
    </w:p>
    <w:p>
      <w:r>
        <w:t>Suggested reply (only after she shares something meaningful and seems interested in exploring it):</w:t>
      </w:r>
    </w:p>
    <w:p>
      <w:r>
        <w:t>We've been talking about something that sounds important to you. If you'd ever like a little more space to explore it together, that's exactly what my Quiet Return Conversations are for. No pressure at all—I just wanted you to know that space is available.</w:t>
      </w:r>
    </w:p>
    <w:p>
      <w:r>
        <w:t>Send the booking link only when she indicates interest. The Experience does not obligate anyone to take another step.</w:t>
      </w:r>
    </w:p>
    <w:p>
      <w:pPr>
        <w:pStyle w:val="Heading1"/>
      </w:pPr>
      <w:r>
        <w:t>Short help replies</w:t>
      </w:r>
    </w:p>
    <w:p>
      <w:r>
        <w:t>Can I attend both dates?</w:t>
        <w:br/>
        <w:t>Both dates offer the same guided Experience, so you only need to attend one. Choose whichever fits best.</w:t>
      </w:r>
    </w:p>
    <w:p>
      <w:r>
        <w:t>Do I have to speak?</w:t>
        <w:br/>
        <w:t>No. You're welcome to reflect quietly and share only what feels comfortable.</w:t>
      </w:r>
    </w:p>
    <w:p>
      <w:r>
        <w:t>Do I need the book?</w:t>
        <w:br/>
        <w:t>No. You don't need to have read A Quiet Return to participate.</w:t>
      </w:r>
    </w:p>
    <w:p>
      <w:r>
        <w:t>Is this a class or a sales presentation?</w:t>
        <w:br/>
        <w:t>It's a guided reflective Experience. You'll have time to pause and explore questions with me. There is no obligation to continue into anything else.</w:t>
      </w:r>
    </w:p>
    <w:p>
      <w:r>
        <w:t>Can I switch dates?</w:t>
        <w:br/>
        <w:t>Of course. Send me a note at [CONTACT EMAIL] and I'll help you change your registration.</w:t>
      </w:r>
    </w:p>
    <w:p>
      <w:pPr>
        <w:pStyle w:val="Heading1"/>
      </w:pPr>
      <w:r>
        <w:t>Zoom + registration checklist</w:t>
      </w:r>
    </w:p>
    <w:p>
      <w:r>
        <w:t>□ Confirm the two start times and that all copy shows Eastern Time (ET).</w:t>
      </w:r>
    </w:p>
    <w:p>
      <w:r>
        <w:t>□ Create registration form(s) with first name, email, and date choice.</w:t>
      </w:r>
    </w:p>
    <w:p>
      <w:r>
        <w:t>□ Set up the two Zoom meetings; verify meeting settings and private links.</w:t>
      </w:r>
    </w:p>
    <w:p>
      <w:r>
        <w:t>□ Test November 17 registration → November 17 confirmation and reminders.</w:t>
      </w:r>
    </w:p>
    <w:p>
      <w:r>
        <w:t>□ Test November 21 registration → November 21 confirmation and reminders.</w:t>
      </w:r>
    </w:p>
    <w:p>
      <w:r>
        <w:t>□ Check that a woman can change dates and knows whom to contact.</w:t>
      </w:r>
    </w:p>
    <w:p>
      <w:r>
        <w:t>□ Prepare the definitive facilitator master, November community-specific insert, and unchanged participant reflection sheet.</w:t>
      </w:r>
    </w:p>
    <w:p>
      <w:r>
        <w:t>□ Decide how the reflection sheet will be delivered (confirmation email attachment or link, or during the Experience).</w:t>
      </w:r>
    </w:p>
    <w:p>
      <w:r>
        <w:t>□ Schedule Nov 2, 12, 16, 19 posts; add first comments manually after publication.</w:t>
      </w:r>
    </w:p>
    <w:p>
      <w:r>
        <w:t>□ Keep existing Nov 3, 7, 10, 14 content unchanged. November 7 is conference day.</w:t>
      </w:r>
    </w:p>
    <w:p>
      <w:r>
        <w:t>□ Schedule 24-hour reminders and optional day-of reminders for each date.</w:t>
      </w:r>
    </w:p>
    <w:p>
      <w:r>
        <w:t>□ Open Zoom early, check microphone, lighting, and recording settings; avoid recording participant sharing without explicit consent.</w:t>
      </w:r>
    </w:p>
    <w:p>
      <w:r>
        <w:t>□ After each Experience, send personal follow-up; protect privacy.</w:t>
      </w:r>
    </w:p>
    <w:p>
      <w:r>
        <w:t>□ Decide whether a Nov 24 reflection feels genuine only after both dates.</w:t>
      </w:r>
    </w:p>
    <w:p>
      <w:pPr>
        <w:pStyle w:val="Heading1"/>
      </w:pPr>
      <w:r>
        <w:t>Visual consistency + guardrails</w:t>
      </w:r>
    </w:p>
    <w:p>
      <w:r>
        <w:t>Visual palette: soft linen, misty nature, cozy interiors, calm neutral slate tones. Event announcement graphic can be reused for reminders; Nov 12 should use a natural Lorraine photograph. Community conversational posts keep their existing visual style.</w:t>
      </w:r>
    </w:p>
    <w:p>
      <w:r>
        <w:t>No countdown clocks, manufactured scarcity, extra worksheets, or repeated promotion inside ordinary community conversations. No public Zoom links. No attendee stories, screenshots, or identifiable reflections without explicit permission. Keep registration copy about the Experience, not a pitch for the paid program.</w:t>
      </w:r>
    </w:p>
    <w:p>
      <w:pPr>
        <w:pStyle w:val="Heading1"/>
      </w:pPr>
      <w:r>
        <w:t>The larger pathway</w:t>
      </w:r>
    </w:p>
    <w:p>
      <w:r>
        <w:t>A Quiet Return / Living the Return → Return to You Experience → Quiet Return Conversation → Return to You → Becoming</w:t>
      </w:r>
    </w:p>
    <w:p>
      <w:r>
        <w:t>The invitation is simply to take the next natural step. Women who do not register belong in the community just as fully as those who attend.</w:t>
      </w:r>
    </w:p>
    <w:p>
      <w:pPr>
        <w:pStyle w:val="Heading1"/>
      </w:pPr>
      <w:r>
        <w:t>Final registration page — complete website copy</w:t>
      </w:r>
    </w:p>
    <w:p>
      <w:r>
        <w:t>RETURN TO YOU EXPERIENCE</w:t>
      </w:r>
    </w:p>
    <w:p>
      <w:r>
        <w:t>A quiet space to pause, reflect, and reconnect with yourself.</w:t>
      </w:r>
    </w:p>
    <w:p>
      <w:r>
        <w:t>A complimentary invitation for the women of The Quiet Return community.</w:t>
      </w:r>
    </w:p>
    <w:p>
      <w:r>
        <w:t>There are seasons when life is full of responsibilities, people to care for, and things that need our attention. And somewhere in the middle of it all, we may begin wondering: Where am I in all of this?</w:t>
      </w:r>
    </w:p>
    <w:p>
      <w:r>
        <w:t>The Return to You Experience is an opportunity to spend a little time together and listen to what you may have been noticing in yourself. Over approximately 75 minutes, I'll gently guide us through four movements: REMEMBER → RETURN → CHOOSE → STAY.</w:t>
      </w:r>
    </w:p>
    <w:p>
      <w:r>
        <w:t>There is nothing to prepare. You don't need to have read A Quiet Return, arrive with answers, or share anything you would rather keep to yourself. Simply come as you are.</w:t>
      </w:r>
    </w:p>
    <w:p>
      <w:pPr>
        <w:pStyle w:val="Heading2"/>
      </w:pPr>
      <w:r>
        <w:t>Choose the date that works for you</w:t>
      </w:r>
    </w:p>
    <w:p>
      <w:r>
        <w:t>Tuesday, November 17, 2026 | 7:00–8:15 PM ET</w:t>
      </w:r>
    </w:p>
    <w:p>
      <w:r>
        <w:t>Saturday, November 21, 2026 | 10:00–11:15 AM ET</w:t>
      </w:r>
    </w:p>
    <w:p>
      <w:r>
        <w:t>Both dates offer the same guided Experience, online via Zoom. Please choose one date.</w:t>
      </w:r>
    </w:p>
    <w:p>
      <w:r>
        <w:t>Complimentary for members of The Quiet Return community.</w:t>
      </w:r>
    </w:p>
    <w:p>
      <w:r>
        <w:t>Button or form submit label: Reserve My Place</w:t>
      </w:r>
    </w:p>
    <w:p>
      <w:pPr>
        <w:pStyle w:val="Heading2"/>
      </w:pPr>
      <w:r>
        <w:t>Short registration form</w:t>
      </w:r>
    </w:p>
    <w:p>
      <w:r>
        <w:t>First name [required]  |  Email address [required]  |  Choose your date [required: Tuesday Nov 17 at 7 PM ET / Saturday Nov 21 at 10 AM ET]</w:t>
      </w:r>
    </w:p>
    <w:p>
      <w:r>
        <w:t>Below form: By registering, you agree to receive emails about this Experience, including your Zoom details and reminders. These emails are not a subscription to marketing updates.</w:t>
      </w:r>
    </w:p>
    <w:p>
      <w:pPr>
        <w:pStyle w:val="Heading2"/>
      </w:pPr>
      <w:r>
        <w:t>On-page success message</w:t>
      </w:r>
    </w:p>
    <w:p>
      <w:r>
        <w:t>You're registered! I'm looking forward to sharing this time with you. Please check your email for your confirmation and Zoom details. 🤍</w:t>
      </w:r>
    </w:p>
    <w:p>
      <w:r>
        <w:t>If the email doesn't arrive shortly, check your junk folder or contact [CONTACT EMAIL].</w:t>
      </w:r>
    </w:p>
    <w:p>
      <w:pPr>
        <w:pStyle w:val="Heading2"/>
      </w:pPr>
      <w:r>
        <w:t>If a registration fails</w:t>
      </w:r>
    </w:p>
    <w:p>
      <w:r>
        <w:t>We couldn't complete your registration just now. Please try again or email [CONTACT EMAIL].</w:t>
      </w:r>
    </w:p>
    <w:p>
      <w:pPr>
        <w:pStyle w:val="Heading1"/>
      </w:pPr>
      <w:r>
        <w:t>Webmaster handoff — registration and email automation</w:t>
      </w:r>
    </w:p>
    <w:p>
      <w:r>
        <w:t>Site: custom GitHub-built website served at the GoDaddy-managed domain. Keep registration on Lorraine's website, using the existing site design. The webmaster can choose the simplest secure implementation (existing site form handler, hosted form integration, or serverless form endpoint). The website does not need Stripe for complimentary registration.</w:t>
      </w:r>
    </w:p>
    <w:p>
      <w:pPr>
        <w:pStyle w:val="Heading2"/>
      </w:pPr>
      <w:r>
        <w:t>Required registration record</w:t>
      </w:r>
    </w:p>
    <w:p>
      <w:r>
        <w:t>Collect: first_name, email, experience_date (ISO date 2026-11-17 or 2026-11-21), created_at, registration_id, and status (active, cancelled, switched). Optional: source = community. Do not collect personal reflections, health details, or reasons for attending.</w:t>
      </w:r>
    </w:p>
    <w:p>
      <w:pPr>
        <w:pStyle w:val="Heading2"/>
      </w:pPr>
      <w:r>
        <w:t>Trigger and Zapier</w:t>
      </w:r>
    </w:p>
    <w:p>
      <w:r>
        <w:t>Create a new registration automation, independent of the existing Stripe Zap. Preferred trigger: the registration provider's native Zapier integration; alternative: a server-side webhook sent to Zapier. Do not expose a Zapier Catch Hook URL in public client-side GitHub code. Protect form submission with spam prevention and validation, and use a reliable server-side relay if necessary.</w:t>
      </w:r>
    </w:p>
    <w:p>
      <w:r>
        <w:t>Zap actions: (1) validate selected date and normalize email; (2) create or update the registration record in a simple roster, e.g., Google Sheets; (3) branch by date; (4) send the corresponding Outlook confirmation; (5) schedule appropriate reminders, or use a separate scheduled Zap querying only active registrations. Do not send a success message until the registration is actually accepted.</w:t>
      </w:r>
    </w:p>
    <w:p>
      <w:pPr>
        <w:pStyle w:val="Heading2"/>
      </w:pPr>
      <w:r>
        <w:t>Two Zoom meetings</w:t>
      </w:r>
    </w:p>
    <w:p>
      <w:r>
        <w:t>Create two distinct Zoom meeting links, one for Nov 17 at 7 PM ET and one for Nov 21 at 10 AM ET, each planned for 75 minutes. Store links and any passcodes in private Zapier fields/settings, not on the public page. Consider waiting room, host-only screen sharing, and a clear recording policy. The Zoom meeting links belong in confirmation/reminder emails only.</w:t>
      </w:r>
    </w:p>
    <w:p>
      <w:pPr>
        <w:pStyle w:val="Heading2"/>
      </w:pPr>
      <w:r>
        <w:t>Reminder schedule and correct date logic</w:t>
      </w:r>
    </w:p>
    <w:p>
      <w:r>
        <w:t>Nov 17 attendees: confirmation immediately; 24-hour reminder Monday Nov 16 at 7 PM ET; day-of reminder Tuesday Nov 17 (suggest 2 hours before, at 5 PM ET).</w:t>
      </w:r>
    </w:p>
    <w:p>
      <w:r>
        <w:t>Nov 21 attendees: confirmation immediately; 24-hour reminder Friday Nov 20 at 10 AM ET; day-of reminder Saturday Nov 21 (suggest 2 hours before, at 8 AM ET).</w:t>
      </w:r>
    </w:p>
    <w:p>
      <w:r>
        <w:t>Do not use a fixed delay that could send reminders after an Experience for late registrants. For late registrations, send confirmation immediately and skip any reminder whose scheduled time has already passed. If using Zapier Delay Until, verify its behavior for dates in the past; a scheduled roster query is often safer. Respect registration status and suppress reminders for cancellations or switches.</w:t>
      </w:r>
    </w:p>
    <w:p>
      <w:pPr>
        <w:pStyle w:val="Heading2"/>
      </w:pPr>
      <w:r>
        <w:t>Duplicate registrations, changes, and errors</w:t>
      </w:r>
    </w:p>
    <w:p>
      <w:r>
        <w:t>Use normalized email plus event date as a deduplication key, or a unique registration ID with upsert logic. A second form submission for the same date should not send multiple confirmations. A date switch should cancel the old active date and issue a fresh confirmation for the new date. If the confirmation email fails, alert Lorraine/webmaster; do not silently treat it as delivered.</w:t>
      </w:r>
    </w:p>
    <w:p>
      <w:pPr>
        <w:pStyle w:val="Heading2"/>
      </w:pPr>
      <w:r>
        <w:t>Outlook sender and email hygiene</w:t>
      </w:r>
    </w:p>
    <w:p>
      <w:r>
        <w:t>Reuse the existing Outlook business-email connection in Zapier. Verify the actual sender address and display name inside the connected Outlook account rather than assuming an address from the domain. Suggested sender display name: Lorraine Paquette | The Quiet Return. Reply-To should be monitored. Test deliverability to at least two different inbox providers and inspect spam/junk folders.</w:t>
      </w:r>
    </w:p>
    <w:p>
      <w:r>
        <w:t>Keep these operational emails limited to event details. If Lorraine later wants to add attendees to a newsletter, ask for a separate explicit marketing opt-in. Protect the roster and delete it when no longer needed.</w:t>
      </w:r>
    </w:p>
    <w:p>
      <w:pPr>
        <w:pStyle w:val="Heading2"/>
      </w:pPr>
      <w:r>
        <w:t>Testing and acceptance checklist</w:t>
      </w:r>
    </w:p>
    <w:p>
      <w:r>
        <w:t>□ Submit test registrations for both dates; confirm correct date, time, timezone, and Zoom URL in each Outlook email.</w:t>
      </w:r>
    </w:p>
    <w:p>
      <w:r>
        <w:t>□ Confirm website success appears only after an accepted submission.</w:t>
      </w:r>
    </w:p>
    <w:p>
      <w:r>
        <w:t>□ Test invalid email, missing date, duplicate registration, cancellation, and date switch.</w:t>
      </w:r>
    </w:p>
    <w:p>
      <w:r>
        <w:t>□ Confirm no registration goes through Stripe and no payment is requested.</w:t>
      </w:r>
    </w:p>
    <w:p>
      <w:r>
        <w:t>□ Test reminders and late registration handling; ensure no wrong-date or past-date email is sent.</w:t>
      </w:r>
    </w:p>
    <w:p>
      <w:r>
        <w:t>□ Check mobile registration layout, keyboard access, and accessible form labels.</w:t>
      </w:r>
    </w:p>
    <w:p>
      <w:r>
        <w:t>□ Confirm roster is visible only to authorized people; check failed-Zap notifications.</w:t>
      </w:r>
    </w:p>
    <w:p>
      <w:r>
        <w:t>□ Replace [CONTACT EMAIL], [REGISTRATION LINK], Zoom links, and any passcode placeholders before publishing.</w:t>
      </w:r>
    </w:p>
    <w:p>
      <w:r>
        <w:t>□ Perform one complete end-to-end test using a real email inbox before the Nov 2 announcement.</w:t>
      </w:r>
    </w:p>
    <w:p>
      <w:pPr>
        <w:pStyle w:val="Heading1"/>
      </w:pPr>
      <w:r>
        <w:t>Operations timeline — finalized</w:t>
      </w:r>
    </w:p>
    <w:p>
      <w:r>
        <w:t>• By October 29: webmaster publishes and tests registration page and two Zapier branches; Lorraine creates Zoom meetings.</w:t>
      </w:r>
    </w:p>
    <w:p>
      <w:r>
        <w:t>• Before November 2: replace the registration link in all four scheduled community posts; test both date choices.</w:t>
      </w:r>
    </w:p>
    <w:p>
      <w:r>
        <w:t>• November 2: publish initial community announcement and add first comment.</w:t>
      </w:r>
    </w:p>
    <w:p>
      <w:r>
        <w:t>• November 12: publish Lorraine's personal invitation and add first comment.</w:t>
      </w:r>
    </w:p>
    <w:p>
      <w:r>
        <w:t>• November 16: publish community reminder; Tuesday's registered attendees receive their 24-hour email at 7 PM ET.</w:t>
      </w:r>
    </w:p>
    <w:p>
      <w:r>
        <w:t>• November 17: send day-of reminder around 5 PM ET; Zoom ready by 6:55 PM; Experience 7–8:15 PM ET.</w:t>
      </w:r>
    </w:p>
    <w:p>
      <w:r>
        <w:t>• November 19: publish Saturday invitation; no identifying Tuesday attendee details.</w:t>
      </w:r>
    </w:p>
    <w:p>
      <w:r>
        <w:t>• November 20: Saturday attendees receive their 24-hour reminder at 10 AM ET.</w:t>
      </w:r>
    </w:p>
    <w:p>
      <w:r>
        <w:t>• November 21: send day-of reminder around 8 AM ET; Zoom ready by 9:55 AM; Experience 10–11:15 AM ET.</w:t>
      </w:r>
    </w:p>
    <w:p>
      <w:r>
        <w:t>• November 18–20 and November 22–24: send personal follow-up to each date's attendees within 1–3 days, ideally individually.</w:t>
      </w:r>
    </w:p>
    <w:p>
      <w:r>
        <w:t>• November 24: decide whether a genuine post-Experience reflection belongs in the community; do not prewrite.</w:t>
      </w:r>
    </w:p>
    <w:p>
      <w:pPr>
        <w:pStyle w:val="Heading1"/>
      </w:pPr>
      <w:r>
        <w:t>Final handoff notes</w:t>
      </w:r>
    </w:p>
    <w:p>
      <w:r>
        <w:t>Content status: four dedicated community posts and first comments are ready. Regular Living the Return community posts remain untouched. Both dates are complimentary; no implication that future Experiences will always be free.</w:t>
      </w:r>
    </w:p>
    <w:p>
      <w:r>
        <w:t>Webmaster responsibility: form implementation, data storage, trigger, Zapier branching, Outlook email sending, reminder scheduling, test submissions, and error handling. Lorraine responsibility: final review of website copy, two Zoom meeting links, facilitator preparation, posting, welcoming attendees, and personal follow-up.</w:t>
      </w:r>
    </w:p>
    <w:p>
      <w:r>
        <w:t>Publication blockers remaining: actual registration URL, both private Zoom links, and confirmed monitored contact email. These are intentional placeholders, not unfinished copy.</w:t>
      </w:r>
    </w:p>
    <w:sectPr w:rsidR="00FC693F" w:rsidRPr="0006063C" w:rsidSect="00034616">
      <w:footerReference w:type="default" r:id="rId9"/>
      <w:pgSz w:w="12240" w:h="15840"/>
      <w:pgMar w:top="1037" w:right="1195" w:bottom="1008"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The Quiet Return | November 2026 Community Offering Playbook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E6A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E6A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5E6A7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